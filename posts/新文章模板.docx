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i/>
          <w:color w:val="969696"/>
        </w:rPr>
        <w:t>在这里写标题（必填，写完删掉这行提示）</w:t>
      </w:r>
    </w:p>
    <w:p>
      <w:r>
        <w:rPr>
          <w:rFonts w:ascii="宋体" w:hAnsi="宋体" w:eastAsia="宋体"/>
          <w:i/>
          <w:color w:val="969696"/>
        </w:rPr>
        <w:t>在这里写摘要（可留空，写完删掉这行提示）</w:t>
      </w:r>
    </w:p>
    <w:p>
      <w:r>
        <w:rPr>
          <w:rFonts w:ascii="宋体" w:hAnsi="宋体" w:eastAsia="宋体"/>
          <w:i/>
          <w:color w:val="969696"/>
        </w:rPr>
        <w:t>分类：技术/生活/读书（写完删掉这行提示）</w:t>
      </w:r>
    </w:p>
    <w:p>
      <w:r>
        <w:rPr>
          <w:rFonts w:ascii="宋体" w:hAnsi="宋体" w:eastAsia="宋体"/>
          <w:i/>
          <w:color w:val="969696"/>
        </w:rPr>
        <w:t>日期：YYYY-MM-DD（写完删掉这行提示）</w:t>
      </w:r>
    </w:p>
    <w:p>
      <w:r>
        <w:rPr>
          <w:rFonts w:ascii="宋体" w:hAnsi="宋体" w:eastAsia="宋体"/>
        </w:rPr>
        <w:t>——————————————————————————————</w:t>
      </w:r>
    </w:p>
    <w:p>
      <w:pPr>
        <w:pStyle w:val="Heading1"/>
      </w:pPr>
      <w:r>
        <w:t>这是一个二级标题</w:t>
      </w:r>
    </w:p>
    <w:p>
      <w:r>
        <w:rPr>
          <w:rFonts w:ascii="宋体" w:hAnsi="宋体" w:eastAsia="宋体"/>
        </w:rPr>
        <w:t>这是普通段落。</w:t>
      </w:r>
    </w:p>
    <w:p>
      <w:pPr>
        <w:pStyle w:val="Heading2"/>
      </w:pPr>
      <w:r>
        <w:t>代码块示例</w:t>
      </w:r>
    </w:p>
    <w:p>
      <w:r>
        <w:rPr>
          <w:rFonts w:ascii="Consolas" w:hAnsi="Consolas" w:eastAsia="宋体"/>
        </w:rPr>
        <w:t>console.log("Hello World");</w:t>
      </w:r>
    </w:p>
    <w:p>
      <w:pPr>
        <w:pStyle w:val="Heading2"/>
      </w:pPr>
      <w:r>
        <w:t>图片示例</w:t>
      </w:r>
    </w:p>
    <w:p>
      <w:r>
        <w:rPr>
          <w:rFonts w:ascii="宋体" w:hAnsi="宋体" w:eastAsia="宋体"/>
        </w:rPr>
        <w:t>在 Word 里直接插入图片即可，转换时会自动提取。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